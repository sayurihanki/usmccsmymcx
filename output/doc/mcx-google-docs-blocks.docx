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sz w:val="40"/>
        </w:rPr>
        <w:t>MCX Google Docs Block Tables</w:t>
      </w:r>
    </w:p>
    <w:p>
      <w:r>
        <w:rPr>
          <w:rFonts w:ascii="Arial" w:hAnsi="Arial"/>
          <w:color w:val="5E6F82"/>
          <w:sz w:val="22"/>
        </w:rPr>
        <w:t>This .docx contains native Word tables for each MCX block and fragment so the file can be imported into Google Docs and copied from there.</w:t>
      </w:r>
    </w:p>
    <w:p>
      <w:pPr>
        <w:pStyle w:val="Heading2"/>
      </w:pPr>
      <w:r>
        <w:rPr>
          <w:rFonts w:ascii="Arial" w:hAnsi="Arial"/>
          <w:b/>
          <w:color w:val="122033"/>
        </w:rPr>
        <w:t>1. Homepage Metadata</w:t>
      </w:r>
    </w:p>
    <w:p>
      <w:r>
        <w:rPr>
          <w:rFonts w:ascii="Arial" w:hAnsi="Arial"/>
          <w:color w:val="5E6F82"/>
          <w:sz w:val="21"/>
        </w:rPr>
        <w:t>Paste this table into the homepage Google Doc metadata area.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template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mcx-home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theme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mcx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nav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/fragments/mcx-nav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footer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/fragments/mcx-footer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2. Header Fragment</w:t>
      </w:r>
    </w:p>
    <w:p>
      <w:r>
        <w:rPr>
          <w:rFonts w:ascii="Arial" w:hAnsi="Arial"/>
          <w:color w:val="5E6F82"/>
          <w:sz w:val="21"/>
        </w:rPr>
        <w:t>Paste this into a dedicated fragment doc for /fragments/mcx-nav.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mcx-nav-data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search-placeholder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Search products, brands, gear...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sign-in-label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Sign In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sign-in-url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/account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Deals &amp; Offers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/deals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 All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/shop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/apparel-footwear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Men's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Women's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Footwear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Uniforms &amp; Cammies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/mens/uniforms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T-Shirts &amp; Polos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/mens/tops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Athletic 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/mens/athletics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Women's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/womens/uniforms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Women's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Activewear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/womens/activewear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Women's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Accessories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/womens/accessories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Tactical Boots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/footwear/boots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Athletic Shoes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/footwear/athletic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 &gt;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Work &amp; Safety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/footwear/work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Clearance Apparel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/clearance/apparel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Top Rated Boots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/boots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 &amp; Footwear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/new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Computers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Mobile &amp; Audio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Gaming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Computers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MacBooks &amp; Laptops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/electronics/computers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Computers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Tablets &amp; iPads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/electronics/tablets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Mobile &amp; Audio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Smartphones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/electronics/mobile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Mobile &amp; Audio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Headphones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/electronics/audio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Gaming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Consoles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/electronics/gaming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 &gt; Gaming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Games &amp; Software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/electronics/gaming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 Products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/electronics/apple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feature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Gaming Deals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/electronics/gaming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Furniture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Kitchen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group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Bedding &amp; Bath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 &gt; Furniture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Bedroom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/home/furniture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 &gt; Kitchen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Appliances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/home/kitchen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 &gt; Bedding &amp; Bath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Towels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/home/bath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Sports &amp; Outdoors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/sports-outdoors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/uniforms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item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Kids &amp; Toys</w:t>
            </w:r>
          </w:p>
        </w:tc>
        <w:tc>
          <w:tcPr>
            <w:tcW w:type="dxa" w:w="27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/kids-toys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3. Footer Fragment</w:t>
      </w:r>
    </w:p>
    <w:p>
      <w:r>
        <w:rPr>
          <w:rFonts w:ascii="Arial" w:hAnsi="Arial"/>
          <w:color w:val="5E6F82"/>
          <w:sz w:val="21"/>
        </w:rPr>
        <w:t>Paste this into a dedicated fragment doc for /fragments/mcx-footer.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mcx-footer-data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brand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Serving Marines and their families since 1897. Tax-free shopping that returns 100% of profits to the Marine Corps community through MCCS programs and activities.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site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note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© 2026 Marine Corps Exchange (MCX) / MCCS. All rights reserved. Tax-free shopping for authorized DoD patrons.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config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site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flag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Proudly Serving Since 1897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facebook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Facebook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https://www.facebook.com/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instagram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Instagram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https://www.instagram.com/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twitter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Twitter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https://www.x.com/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social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tiktok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TikTok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https://www.tiktok.com/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/new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Men's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/mens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Women's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/womens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Kids &amp; Baby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/kids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/electronics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Garden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/home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Sports &amp; Outdoors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/sports-outdoors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Sale &amp; Clearance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/clearance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Find a Store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/stores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 to Store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/shipping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Returns &amp; Exchanges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/returns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Order Status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/orders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Military Layaway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/services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Gift Cards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/gift-cards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Services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Price Match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/price-match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Our Mission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/about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MCCS Programs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/mccs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Patron Eligibility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/eligibility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Vendor Partnerships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/partners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Careers at MCX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/careers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About MCX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Newsroom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/newsroom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Help Center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/help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Contact Us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/contact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Feedback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/feedback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Accessibility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/accessibility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column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Support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Security Center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/security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Privacy Policy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/privacy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Terms of Use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/terms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Cookie Policy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/cookies</w:t>
            </w:r>
          </w:p>
        </w:tc>
      </w:tr>
      <w:tr>
        <w:tc>
          <w:tcPr>
            <w:tcW w:type="dxa" w:w="16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legal</w:t>
            </w:r>
          </w:p>
        </w:tc>
        <w:tc>
          <w:tcPr>
            <w:tcW w:type="dxa" w:w="2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Accessibility</w:t>
            </w:r>
          </w:p>
        </w:tc>
        <w:tc>
          <w:tcPr>
            <w:tcW w:type="dxa" w:w="32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/accessibility</w:t>
            </w:r>
          </w:p>
        </w:tc>
      </w:tr>
    </w:tbl>
    <w:p/>
    <w:p>
      <w:pPr>
        <w:sectPr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Arial" w:hAnsi="Arial"/>
          <w:b/>
          <w:color w:val="122033"/>
        </w:rPr>
        <w:t>4. Announcement Bar</w:t>
      </w:r>
    </w:p>
    <w:p>
      <w:r>
        <w:rPr>
          <w:rFonts w:ascii="Arial" w:hAnsi="Arial"/>
          <w:color w:val="5E6F82"/>
          <w:sz w:val="21"/>
        </w:rPr>
        <w:t>Paste on the page body.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mcx-announcement-bar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dismissible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true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Free Shipping $50+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Tax-Free Shopping - Authorized Patrons Only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2026 Collection - Now Live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 to Store: 3-5 Days Stateside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100% of Profits Fund Marine Programs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5. Hero</w:t>
      </w:r>
    </w:p>
    <w:p>
      <w:r>
        <w:rPr>
          <w:rFonts w:ascii="Arial" w:hAnsi="Arial"/>
          <w:color w:val="5E6F82"/>
          <w:sz w:val="21"/>
        </w:rPr>
        <w:t>Explicit hero block. This is not auto-generated.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mcx-hero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eyebrow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Collection - 2026 - Tax-Free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heading-line-1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OUTFITTED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heading-line-2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FOR THE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heading-line-3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mission &amp; beyond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Serving Marines and their families since 1897. Premium brands, exclusive savings, and tax-free shopping - exclusively for those who serve.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image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737360" cy="1158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58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Marine Corps collection hero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primary-cta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10">
              <w:r>
                <w:rPr>
                  <w:color w:val="C1121F"/>
                  <w:u w:val="single"/>
                </w:rPr>
                <w:t>Shop Now</w:t>
              </w:r>
            </w:hyperlink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secondary-cta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11">
              <w:r>
                <w:rPr>
                  <w:color w:val="C1121F"/>
                  <w:u w:val="single"/>
                </w:rPr>
                <w:t>View Deals</w:t>
              </w:r>
            </w:hyperlink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status-badge-1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SYS: MCX-2026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status-badge-2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STATUS: ACTIVE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status-badge-3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PATRON: AUTHORIZED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stat-1-value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20%+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stat-1-label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Average Savings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stat-2-value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33M+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stat-2-label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Yearly Transactions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stat-3-value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 Free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stat-3-label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Exclusive Benefit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stat-4-value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127+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stat-4-label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Store Locations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6. Ticker</w:t>
      </w:r>
    </w:p>
    <w:p>
      <w:r>
        <w:rPr>
          <w:rFonts w:ascii="Arial" w:hAnsi="Arial"/>
          <w:color w:val="5E6F82"/>
          <w:sz w:val="21"/>
        </w:rPr>
        <w:t>Single-column ticker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1121F"/>
          </w:tcPr>
          <w:p>
            <w:r>
              <w:rPr>
                <w:b/>
                <w:color w:val="FFFFFF"/>
                <w:sz w:val="22"/>
              </w:rPr>
              <w:t>mcx-ticker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Free Shipping|on $50+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Tax-Free|Shopping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Under Armour|featured this week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Arrivals|every week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Apple|products available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Save 20%+|vs retail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7. Benefits</w:t>
      </w:r>
    </w:p>
    <w:p>
      <w:r>
        <w:rPr>
          <w:rFonts w:ascii="Arial" w:hAnsi="Arial"/>
          <w:color w:val="5E6F82"/>
          <w:sz w:val="21"/>
        </w:rPr>
        <w:t>Three-column icon + title + subtitle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shd w:fill="C1121F"/>
          </w:tcPr>
          <w:p>
            <w:r>
              <w:rPr>
                <w:b/>
                <w:color w:val="FFFFFF"/>
                <w:sz w:val="22"/>
              </w:rPr>
              <w:t>mcx-benefits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taxfree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Tax-Free Shopping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Exclusive benefit for authorized patrons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shipping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Free Shipping $50+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Ship to store in 3-5 days stateside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quality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Quality Guaranteed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Premium brands below market price</w:t>
            </w:r>
          </w:p>
        </w:tc>
      </w:tr>
      <w:tr>
        <w:tc>
          <w:tcPr>
            <w:tcW w:type="dxa" w:w="19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givesback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100% Gives Back</w:t>
            </w:r>
          </w:p>
        </w:tc>
        <w:tc>
          <w:tcPr>
            <w:tcW w:type="dxa" w:w="46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All profits support Marine community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8. Category Section Metadata</w:t>
      </w:r>
    </w:p>
    <w:p>
      <w:r>
        <w:rPr>
          <w:rFonts w:ascii="Arial" w:hAnsi="Arial"/>
          <w:color w:val="5E6F82"/>
          <w:sz w:val="21"/>
        </w:rPr>
        <w:t>Paste immediately above the category grid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style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sec, sec-mid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9. Category Grid</w:t>
      </w:r>
    </w:p>
    <w:p>
      <w:r>
        <w:rPr>
          <w:rFonts w:ascii="Arial" w:hAnsi="Arial"/>
          <w:color w:val="5E6F82"/>
          <w:sz w:val="21"/>
        </w:rPr>
        <w:t>Four-column category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mcx-category-grid</w:t>
            </w:r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Browse the Exchange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 YOUR WAY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\U0001f455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Apparel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2,400+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2">
              <w:r>
                <w:rPr>
                  <w:color w:val="C1121F"/>
                  <w:u w:val="single"/>
                </w:rPr>
                <w:t>Shop Apparel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\U0001f45f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Footwear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890+ styles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3">
              <w:r>
                <w:rPr>
                  <w:color w:val="C1121F"/>
                  <w:u w:val="single"/>
                </w:rPr>
                <w:t>Shop Footwear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\U0001f4bb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Electronics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1,200+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4">
              <w:r>
                <w:rPr>
                  <w:color w:val="C1121F"/>
                  <w:u w:val="single"/>
                </w:rPr>
                <w:t>Shop Electronics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\U0001f3e0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3,100+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5">
              <w:r>
                <w:rPr>
                  <w:color w:val="C1121F"/>
                  <w:u w:val="single"/>
                </w:rPr>
                <w:t>Shop Home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\U0001f3cb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Sports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760+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6">
              <w:r>
                <w:rPr>
                  <w:color w:val="C1121F"/>
                  <w:u w:val="single"/>
                </w:rPr>
                <w:t>Shop Sports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\U0001f484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Beauty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940+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7">
              <w:r>
                <w:rPr>
                  <w:color w:val="C1121F"/>
                  <w:u w:val="single"/>
                </w:rPr>
                <w:t>Shop Beauty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\U0001f3ae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Gaming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520+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8">
              <w:r>
                <w:rPr>
                  <w:color w:val="C1121F"/>
                  <w:u w:val="single"/>
                </w:rPr>
                <w:t>Shop Gaming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\U0001f392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Tactical Gear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380+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9">
              <w:r>
                <w:rPr>
                  <w:color w:val="C1121F"/>
                  <w:u w:val="single"/>
                </w:rPr>
                <w:t>Shop Tactical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\U0001f9f8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Kids &amp; Baby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1,500+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20">
              <w:r>
                <w:rPr>
                  <w:color w:val="C1121F"/>
                  <w:u w:val="single"/>
                </w:rPr>
                <w:t>Shop Kids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\u26fa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Outdoors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670+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16">
              <w:r>
                <w:rPr>
                  <w:color w:val="C1121F"/>
                  <w:u w:val="single"/>
                </w:rPr>
                <w:t>Shop Outdoors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\U0001f43e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Pets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290+ items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21">
              <w:r>
                <w:rPr>
                  <w:color w:val="C1121F"/>
                  <w:u w:val="single"/>
                </w:rPr>
                <w:t>Shop Pets</w:t>
              </w:r>
            </w:hyperlink>
          </w:p>
        </w:tc>
      </w:tr>
      <w:tr>
        <w:tc>
          <w:tcPr>
            <w:tcW w:type="dxa" w:w="1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\U0001f381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Gifts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800+ ideas</w:t>
            </w:r>
          </w:p>
        </w:tc>
        <w:tc>
          <w:tcPr>
            <w:tcW w:type="dxa" w:w="3460"/>
            <w:vAlign w:val="top"/>
          </w:tcPr>
          <w:p>
            <w:pPr>
              <w:jc w:val="left"/>
            </w:pPr>
            <w:r/>
            <w:hyperlink r:id="rId22">
              <w:r>
                <w:rPr>
                  <w:color w:val="C1121F"/>
                  <w:u w:val="single"/>
                </w:rPr>
                <w:t>Shop Gifts</w:t>
              </w:r>
            </w:hyperlink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10. Product Section Metadata</w:t>
      </w:r>
    </w:p>
    <w:p>
      <w:r>
        <w:rPr>
          <w:rFonts w:ascii="Arial" w:hAnsi="Arial"/>
          <w:color w:val="5E6F82"/>
          <w:sz w:val="21"/>
        </w:rPr>
        <w:t>Paste immediately above the product cards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style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sec, sec-dark</w:t>
            </w:r>
          </w:p>
        </w:tc>
      </w:tr>
    </w:tbl>
    <w:p/>
    <w:p>
      <w:pPr>
        <w:sectPr>
          <w:pgSz w:w="12240" w:h="15840"/>
          <w:pgMar w:top="1152" w:right="1440" w:bottom="1152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rFonts w:ascii="Arial" w:hAnsi="Arial"/>
          <w:b/>
          <w:color w:val="122033"/>
        </w:rPr>
        <w:t>11. Product Cards</w:t>
      </w:r>
    </w:p>
    <w:p>
      <w:r>
        <w:rPr>
          <w:rFonts w:ascii="Arial" w:hAnsi="Arial"/>
          <w:color w:val="5E6F82"/>
          <w:sz w:val="21"/>
        </w:rPr>
        <w:t>Four-column product rows with image, name, metrics, and config.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mcx-product-cards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Curated For You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NEW ARRIVALS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view-link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hyperlink r:id="rId23">
              <w:r>
                <w:rPr>
                  <w:color w:val="C1121F"/>
                  <w:u w:val="single"/>
                </w:rPr>
                <w:t>View All Products</w:t>
              </w:r>
            </w:hyperlink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tabs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All Items|all, Apparel|apparel, Electronics|electronics, Footwear|footwear, Tactical|tactical, Sports|sports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default-tab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all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033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Tactical boot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Danner</w:t>
            </w:r>
            <w:r>
              <w:br/>
            </w:r>
            <w:r>
              <w:rPr>
                <w:sz w:val="21"/>
              </w:rPr>
              <w:t>Tachyon 8 Tactical Boot GTX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248</w:t>
            </w:r>
            <w:r>
              <w:br/>
            </w:r>
            <w:r>
              <w:rPr>
                <w:sz w:val="21"/>
              </w:rPr>
              <w:t>price: 189.99</w:t>
            </w:r>
            <w:r>
              <w:br/>
            </w:r>
            <w:r>
              <w:rPr>
                <w:sz w:val="21"/>
              </w:rPr>
              <w:t>original: 239.99</w:t>
            </w:r>
            <w:r>
              <w:br/>
            </w:r>
            <w:r>
              <w:rPr>
                <w:sz w:val="21"/>
              </w:rPr>
              <w:t>chip: Save $50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footwear</w:t>
            </w:r>
            <w:r>
              <w:br/>
            </w:r>
            <w:r>
              <w:rPr>
                <w:sz w:val="21"/>
              </w:rPr>
              <w:t>flags: New</w:t>
            </w:r>
            <w:r>
              <w:br/>
            </w:r>
            <w:r>
              <w:rPr>
                <w:sz w:val="21"/>
              </w:rPr>
              <w:t>emoji: \U0001f97e</w:t>
            </w:r>
            <w:r>
              <w:br/>
            </w:r>
            <w:r>
              <w:rPr>
                <w:sz w:val="21"/>
              </w:rPr>
              <w:t>sizes: 8, 9, 10, 11, 12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033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Sony headphones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Sony</w:t>
            </w:r>
            <w:r>
              <w:br/>
            </w:r>
            <w:r>
              <w:rPr>
                <w:sz w:val="21"/>
              </w:rPr>
              <w:t>WH-1000XM5 Noise Canceling Headphones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1024</w:t>
            </w:r>
            <w:r>
              <w:br/>
            </w:r>
            <w:r>
              <w:rPr>
                <w:sz w:val="21"/>
              </w:rPr>
              <w:t>price: 279.99</w:t>
            </w:r>
            <w:r>
              <w:br/>
            </w:r>
            <w:r>
              <w:rPr>
                <w:sz w:val="21"/>
              </w:rPr>
              <w:t>original: 349.99</w:t>
            </w:r>
            <w:r>
              <w:br/>
            </w:r>
            <w:r>
              <w:rPr>
                <w:sz w:val="21"/>
              </w:rPr>
              <w:t>chip: Save $70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Sale</w:t>
            </w:r>
            <w:r>
              <w:br/>
            </w:r>
            <w:r>
              <w:rPr>
                <w:sz w:val="21"/>
              </w:rPr>
              <w:t>emoji: \U0001f3a7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b/>
                <w:sz w:val="20"/>
              </w:rPr>
              <w:t>[Image] Under Armour vest</w:t>
            </w:r>
          </w:p>
          <w:p>
            <w:r>
              <w:rPr>
                <w:color w:val="6B7280"/>
                <w:sz w:val="16"/>
              </w:rPr>
              <w:t>https://images.unsplash.com/photo-1556821840-3a63f15732ce?w=500&amp;q=75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Under Armour</w:t>
            </w:r>
            <w:r>
              <w:br/>
            </w:r>
            <w:r>
              <w:rPr>
                <w:sz w:val="21"/>
              </w:rPr>
              <w:t>UA Storm ColdGear Reactor Vest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4</w:t>
            </w:r>
            <w:r>
              <w:br/>
            </w:r>
            <w:r>
              <w:rPr>
                <w:sz w:val="21"/>
              </w:rPr>
              <w:t>reviews: 187</w:t>
            </w:r>
            <w:r>
              <w:br/>
            </w:r>
            <w:r>
              <w:rPr>
                <w:sz w:val="21"/>
              </w:rPr>
              <w:t>price: 89.99</w:t>
            </w:r>
            <w:r>
              <w:br/>
            </w:r>
            <w:r>
              <w:rPr>
                <w:sz w:val="21"/>
              </w:rPr>
              <w:t>original: 120.00</w:t>
            </w:r>
            <w:r>
              <w:br/>
            </w:r>
            <w:r>
              <w:rPr>
                <w:sz w:val="21"/>
              </w:rPr>
              <w:t>chip: Save 25%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apparel</w:t>
            </w:r>
            <w:r>
              <w:br/>
            </w:r>
            <w:r>
              <w:rPr>
                <w:sz w:val="21"/>
              </w:rPr>
              <w:t>flags: MCX Exclusive, New</w:t>
            </w:r>
            <w:r>
              <w:br/>
            </w:r>
            <w:r>
              <w:rPr>
                <w:sz w:val="21"/>
              </w:rPr>
              <w:t>emoji: \U0001f9e5</w:t>
            </w:r>
            <w:r>
              <w:br/>
            </w:r>
            <w:r>
              <w:rPr>
                <w:sz w:val="21"/>
              </w:rPr>
              <w:t>sizes: XS, S, M, L, XL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6343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63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Garmin watch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Garmin</w:t>
            </w:r>
            <w:r>
              <w:br/>
            </w:r>
            <w:r>
              <w:rPr>
                <w:sz w:val="21"/>
              </w:rPr>
              <w:t>Instinct 2X Solar Tactical Edition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512</w:t>
            </w:r>
            <w:r>
              <w:br/>
            </w:r>
            <w:r>
              <w:rPr>
                <w:sz w:val="21"/>
              </w:rPr>
              <w:t>price: 424.99</w:t>
            </w:r>
            <w:r>
              <w:br/>
            </w:r>
            <w:r>
              <w:rPr>
                <w:sz w:val="21"/>
              </w:rPr>
              <w:t>original: 499.99</w:t>
            </w:r>
            <w:r>
              <w:br/>
            </w:r>
            <w:r>
              <w:rPr>
                <w:sz w:val="21"/>
              </w:rPr>
              <w:t>chip: Save $75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15% Off</w:t>
            </w:r>
            <w:r>
              <w:br/>
            </w:r>
            <w:r>
              <w:rPr>
                <w:sz w:val="21"/>
              </w:rPr>
              <w:t>emoji: \u231a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244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24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Brooks running shoes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Brooks</w:t>
            </w:r>
            <w:r>
              <w:br/>
            </w:r>
            <w:r>
              <w:rPr>
                <w:sz w:val="21"/>
              </w:rPr>
              <w:t>Ghost 16 Road Running Shoes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893</w:t>
            </w:r>
            <w:r>
              <w:br/>
            </w:r>
            <w:r>
              <w:rPr>
                <w:sz w:val="21"/>
              </w:rPr>
              <w:t>price: 119.99</w:t>
            </w:r>
            <w:r>
              <w:br/>
            </w:r>
            <w:r>
              <w:rPr>
                <w:sz w:val="21"/>
              </w:rPr>
              <w:t>original: 139.99</w:t>
            </w:r>
            <w:r>
              <w:br/>
            </w:r>
            <w:r>
              <w:rPr>
                <w:sz w:val="21"/>
              </w:rPr>
              <w:t>chip: Save $20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footwear</w:t>
            </w:r>
            <w:r>
              <w:br/>
            </w:r>
            <w:r>
              <w:rPr>
                <w:sz w:val="21"/>
              </w:rPr>
              <w:t>flags: New</w:t>
            </w:r>
            <w:r>
              <w:br/>
            </w:r>
            <w:r>
              <w:rPr>
                <w:sz w:val="21"/>
              </w:rPr>
              <w:t>emoji: \U0001f45f</w:t>
            </w:r>
            <w:r>
              <w:br/>
            </w:r>
            <w:r>
              <w:rPr>
                <w:sz w:val="21"/>
              </w:rPr>
              <w:t>sizes: 8, 9, 10, 11, 12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4871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487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iPad Air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</w:t>
            </w:r>
            <w:r>
              <w:br/>
            </w:r>
            <w:r>
              <w:rPr>
                <w:sz w:val="21"/>
              </w:rPr>
              <w:t>iPad Air M2 11-inch 128GB WiFi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2104</w:t>
            </w:r>
            <w:r>
              <w:br/>
            </w:r>
            <w:r>
              <w:rPr>
                <w:sz w:val="21"/>
              </w:rPr>
              <w:t>price: 549.99</w:t>
            </w:r>
            <w:r>
              <w:br/>
            </w:r>
            <w:r>
              <w:rPr>
                <w:sz w:val="21"/>
              </w:rPr>
              <w:t>original: 599.00</w:t>
            </w:r>
            <w:r>
              <w:br/>
            </w:r>
            <w:r>
              <w:rPr>
                <w:sz w:val="21"/>
              </w:rPr>
              <w:t>chip: Save $49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MCX Bundle</w:t>
            </w:r>
            <w:r>
              <w:br/>
            </w:r>
            <w:r>
              <w:rPr>
                <w:sz w:val="21"/>
              </w:rPr>
              <w:t>emoji: \U0001f4f1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15773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577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5.11 backpack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5.11 Tactical</w:t>
            </w:r>
            <w:r>
              <w:br/>
            </w:r>
            <w:r>
              <w:rPr>
                <w:sz w:val="21"/>
              </w:rPr>
              <w:t>Rush 72 2.0 Backpack 55L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631</w:t>
            </w:r>
            <w:r>
              <w:br/>
            </w:r>
            <w:r>
              <w:rPr>
                <w:sz w:val="21"/>
              </w:rPr>
              <w:t>price: 154.99</w:t>
            </w:r>
            <w:r>
              <w:br/>
            </w:r>
            <w:r>
              <w:rPr>
                <w:sz w:val="21"/>
              </w:rPr>
              <w:t>original: 185.00</w:t>
            </w:r>
            <w:r>
              <w:br/>
            </w:r>
            <w:r>
              <w:rPr>
                <w:sz w:val="21"/>
              </w:rPr>
              <w:t>chip: Save $30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tactical</w:t>
            </w:r>
            <w:r>
              <w:br/>
            </w:r>
            <w:r>
              <w:rPr>
                <w:sz w:val="21"/>
              </w:rPr>
              <w:t>flags: Top Rated</w:t>
            </w:r>
            <w:r>
              <w:br/>
            </w:r>
            <w:r>
              <w:rPr>
                <w:sz w:val="21"/>
              </w:rPr>
              <w:t>emoji: \U0001f392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033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03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PlayStation 5</w:t>
            </w:r>
          </w:p>
        </w:tc>
        <w:tc>
          <w:tcPr>
            <w:tcW w:type="dxa" w:w="25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Sony PlayStation</w:t>
            </w:r>
            <w:r>
              <w:br/>
            </w:r>
            <w:r>
              <w:rPr>
                <w:sz w:val="21"/>
              </w:rPr>
              <w:t>PlayStation 5 Console Bundle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rating: 5</w:t>
            </w:r>
            <w:r>
              <w:br/>
            </w:r>
            <w:r>
              <w:rPr>
                <w:sz w:val="21"/>
              </w:rPr>
              <w:t>reviews: 3441</w:t>
            </w:r>
            <w:r>
              <w:br/>
            </w:r>
            <w:r>
              <w:rPr>
                <w:sz w:val="21"/>
              </w:rPr>
              <w:t>price: 449.99</w:t>
            </w:r>
            <w:r>
              <w:br/>
            </w:r>
            <w:r>
              <w:rPr>
                <w:sz w:val="21"/>
              </w:rPr>
              <w:t>original: 499.99</w:t>
            </w:r>
            <w:r>
              <w:br/>
            </w:r>
            <w:r>
              <w:rPr>
                <w:sz w:val="21"/>
              </w:rPr>
              <w:t>chip: Save $50</w:t>
            </w:r>
          </w:p>
        </w:tc>
        <w:tc>
          <w:tcPr>
            <w:tcW w:type="dxa" w:w="2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category: electronics</w:t>
            </w:r>
            <w:r>
              <w:br/>
            </w:r>
            <w:r>
              <w:rPr>
                <w:sz w:val="21"/>
              </w:rPr>
              <w:t>flags: In Stock</w:t>
            </w:r>
            <w:r>
              <w:br/>
            </w:r>
            <w:r>
              <w:rPr>
                <w:sz w:val="21"/>
              </w:rPr>
              <w:t>emoji: \U0001f3ae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12. Deal Countdown</w:t>
      </w:r>
    </w:p>
    <w:p>
      <w:r>
        <w:rPr>
          <w:rFonts w:ascii="Arial" w:hAnsi="Arial"/>
          <w:color w:val="5E6F82"/>
          <w:sz w:val="21"/>
        </w:rPr>
        <w:t>Two-column key/value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mcx-deal-countdown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Flash Sale - Limited Time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CLEARANCE UP TO 40% OFF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Exclusive deals across apparel, electronics, tactical gear, and more. Tax-free pricing for all authorized MCX patrons - active duty, veterans, retirees, and families.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end-datetime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2026-04-01T23:59:59-07:00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31">
              <w:r>
                <w:rPr>
                  <w:color w:val="C1121F"/>
                  <w:u w:val="single"/>
                </w:rPr>
                <w:t>Shop All Deals</w:t>
              </w:r>
            </w:hyperlink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cta-note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Do not miss out - deals expire when the timer hits zero.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ended-text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Ended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hide-cta-when-ended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false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13. Promo Strip</w:t>
      </w:r>
    </w:p>
    <w:p>
      <w:r>
        <w:rPr>
          <w:rFonts w:ascii="Arial" w:hAnsi="Arial"/>
          <w:color w:val="5E6F82"/>
          <w:sz w:val="21"/>
        </w:rPr>
        <w:t>Two-column key/value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mcx-promo-strip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badge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2026 - Limited Time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EARN MORE, SPEND LESS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Every purchase supports Marine Corps Community Services. You have earned these benefits - shop smarter, save more, and give back to the community that has your back.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cta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hyperlink r:id="rId32">
              <w:r>
                <w:rPr>
                  <w:color w:val="C1121F"/>
                  <w:u w:val="single"/>
                </w:rPr>
                <w:t>Shop Clearance</w:t>
              </w:r>
            </w:hyperlink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14. Featured Collections Section Metadata</w:t>
      </w:r>
    </w:p>
    <w:p>
      <w:r>
        <w:rPr>
          <w:rFonts w:ascii="Arial" w:hAnsi="Arial"/>
          <w:color w:val="5E6F82"/>
          <w:sz w:val="21"/>
        </w:rPr>
        <w:t>Paste immediately above the featured collections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section-metadata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style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sec, sec-dark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15. Featured Collections</w:t>
      </w:r>
    </w:p>
    <w:p>
      <w:r>
        <w:rPr>
          <w:rFonts w:ascii="Arial" w:hAnsi="Arial"/>
          <w:color w:val="5E6F82"/>
          <w:sz w:val="21"/>
        </w:rPr>
        <w:t>Four-column image + tag + title + CTA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mcx-featured-collections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Curated Collections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SHOP THE LOOK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view-link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hyperlink r:id="rId33">
              <w:r>
                <w:rPr>
                  <w:color w:val="C1121F"/>
                  <w:u w:val="single"/>
                </w:rPr>
                <w:t>All Collections</w:t>
              </w:r>
            </w:hyperlink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73106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Tactical collection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Spring 2026 - Men's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TACTICAL COLLECTION</w:t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hyperlink r:id="rId35">
              <w:r>
                <w:rPr>
                  <w:color w:val="C1121F"/>
                  <w:u w:val="single"/>
                </w:rPr>
                <w:t>Shop Men's</w:t>
              </w:r>
            </w:hyperlink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7315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Performance training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Athletics &amp; Training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PERFORMANCE TRAINING</w:t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hyperlink r:id="rId37">
              <w:r>
                <w:rPr>
                  <w:color w:val="C1121F"/>
                  <w:u w:val="single"/>
                </w:rPr>
                <w:t>Shop Gear</w:t>
              </w:r>
            </w:hyperlink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97280" cy="7315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Home essentials</w:t>
            </w:r>
          </w:p>
        </w:tc>
        <w:tc>
          <w:tcPr>
            <w:tcW w:type="dxa" w:w="23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Home &amp; Living</w:t>
            </w:r>
          </w:p>
        </w:tc>
        <w:tc>
          <w:tcPr>
            <w:tcW w:type="dxa" w:w="2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FRESH HOME ESSENTIALS</w:t>
            </w:r>
          </w:p>
        </w:tc>
        <w:tc>
          <w:tcPr>
            <w:tcW w:type="dxa" w:w="2560"/>
            <w:vAlign w:val="top"/>
          </w:tcPr>
          <w:p>
            <w:pPr>
              <w:jc w:val="left"/>
            </w:pPr>
            <w:r/>
            <w:hyperlink r:id="rId39">
              <w:r>
                <w:rPr>
                  <w:color w:val="C1121F"/>
                  <w:u w:val="single"/>
                </w:rPr>
                <w:t>Shop Home</w:t>
              </w:r>
            </w:hyperlink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16. Brands</w:t>
      </w:r>
    </w:p>
    <w:p>
      <w:r>
        <w:rPr>
          <w:rFonts w:ascii="Arial" w:hAnsi="Arial"/>
          <w:color w:val="5E6F82"/>
          <w:sz w:val="21"/>
        </w:rPr>
        <w:t>Single-column brand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C1121F"/>
          </w:tcPr>
          <w:p>
            <w:r>
              <w:rPr>
                <w:b/>
                <w:color w:val="FFFFFF"/>
                <w:sz w:val="22"/>
              </w:rPr>
              <w:t>mcx-brands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Apple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Samsung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Under Armour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Brooks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5.11 Tactical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Garmin</w:t>
            </w:r>
          </w:p>
        </w:tc>
      </w:tr>
      <w:tr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Danner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17. Editorial Cards</w:t>
      </w:r>
    </w:p>
    <w:p>
      <w:r>
        <w:rPr>
          <w:rFonts w:ascii="Arial" w:hAnsi="Arial"/>
          <w:color w:val="5E6F82"/>
          <w:sz w:val="21"/>
        </w:rPr>
        <w:t>Four-column editorial rows.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1121F"/>
          </w:tcPr>
          <w:p>
            <w:r>
              <w:rPr>
                <w:b/>
                <w:color w:val="FFFFFF"/>
                <w:sz w:val="22"/>
              </w:rPr>
              <w:t>mcx-editorial-cards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rPr>
                <w:b/>
                <w:sz w:val="20"/>
              </w:rPr>
              <w:t>[Image] Uniform guide</w:t>
            </w:r>
          </w:p>
          <w:p>
            <w:r>
              <w:rPr>
                <w:color w:val="6B7280"/>
                <w:sz w:val="16"/>
              </w:rPr>
              <w:t>https://images.unsplash.com/photo-1565462905350-4a1b2a4b3a8a?w=600&amp;q=80</w:t>
            </w:r>
          </w:p>
        </w:tc>
        <w:tc>
          <w:tcPr>
            <w:tcW w:type="dxa" w:w="1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01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Uniform Guide</w:t>
            </w:r>
          </w:p>
        </w:tc>
        <w:tc>
          <w:tcPr>
            <w:tcW w:type="dxa" w:w="4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Everything You Need for Inspection-Ready Dress Blues</w:t>
            </w:r>
            <w:r>
              <w:br/>
            </w:r>
            <w:r>
              <w:rPr>
                <w:sz w:val="21"/>
              </w:rPr>
              <w:t>A complete guide to proper uniform wear, care, and every authorized item at MCX - from ribbons to shoes.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10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Fitness gear</w:t>
            </w:r>
          </w:p>
        </w:tc>
        <w:tc>
          <w:tcPr>
            <w:tcW w:type="dxa" w:w="1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02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Fitness</w:t>
            </w:r>
          </w:p>
        </w:tc>
        <w:tc>
          <w:tcPr>
            <w:tcW w:type="dxa" w:w="4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Top PT Gear to Crush Your PFT Score This Year</w:t>
            </w:r>
            <w:r>
              <w:br/>
            </w:r>
            <w:r>
              <w:rPr>
                <w:sz w:val="21"/>
              </w:rPr>
              <w:t>Our experts selected the best running shoes and training gear built for the demands of Marine physical training.</w:t>
            </w:r>
          </w:p>
        </w:tc>
      </w:tr>
      <w:tr>
        <w:tc>
          <w:tcPr>
            <w:tcW w:type="dxa" w:w="1700"/>
            <w:vAlign w:val="top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010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0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odyText"/>
            </w:pPr>
            <w:r>
              <w:rPr>
                <w:i/>
                <w:color w:val="6B7280"/>
                <w:sz w:val="16"/>
              </w:rPr>
              <w:t>Family home</w:t>
            </w:r>
          </w:p>
        </w:tc>
        <w:tc>
          <w:tcPr>
            <w:tcW w:type="dxa" w:w="10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03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Family Living</w:t>
            </w:r>
          </w:p>
        </w:tc>
        <w:tc>
          <w:tcPr>
            <w:tcW w:type="dxa" w:w="48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Set Up Your New BAH Home Without Breaking the Bank</w:t>
            </w:r>
            <w:r>
              <w:br/>
            </w:r>
            <w:r>
              <w:rPr>
                <w:sz w:val="21"/>
              </w:rPr>
              <w:t>Smart buys for furnishing and equipping your first home - all tax-free and ready to ship to your nearest MCX.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22033"/>
        </w:rPr>
        <w:t>18. Newsletter</w:t>
      </w:r>
    </w:p>
    <w:p>
      <w:r>
        <w:rPr>
          <w:rFonts w:ascii="Arial" w:hAnsi="Arial"/>
          <w:color w:val="5E6F82"/>
          <w:sz w:val="21"/>
        </w:rPr>
        <w:t>Final homepage block.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fill="C1121F"/>
          </w:tcPr>
          <w:p>
            <w:r>
              <w:rPr>
                <w:b/>
                <w:color w:val="FFFFFF"/>
                <w:sz w:val="22"/>
              </w:rPr>
              <w:t>mcx-newsletter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label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Stay in the Loop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title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GET EXCLUSIVE DEALS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description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Early access to MCX deals, new arrivals, and Marine community news. Reserved for authorized patrons - because you have earned these benefits.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placeholder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Your military email address...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button-text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Subscribe</w:t>
            </w:r>
          </w:p>
        </w:tc>
      </w:tr>
      <w:tr>
        <w:tc>
          <w:tcPr>
            <w:tcW w:type="dxa" w:w="240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note</w:t>
            </w:r>
          </w:p>
        </w:tc>
        <w:tc>
          <w:tcPr>
            <w:tcW w:type="dxa" w:w="6960"/>
            <w:vAlign w:val="top"/>
          </w:tcPr>
          <w:p>
            <w:pPr>
              <w:jc w:val="left"/>
            </w:pPr>
            <w:r/>
            <w:r>
              <w:rPr>
                <w:sz w:val="21"/>
              </w:rPr>
              <w:t>AUTHORIZED PATRONS ONLY - UNSUBSCRIBE ANYTIME - NO SPAM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#products" TargetMode="External"/><Relationship Id="rId11" Type="http://schemas.openxmlformats.org/officeDocument/2006/relationships/hyperlink" Target="#deals" TargetMode="External"/><Relationship Id="rId12" Type="http://schemas.openxmlformats.org/officeDocument/2006/relationships/hyperlink" Target="/apparel" TargetMode="External"/><Relationship Id="rId13" Type="http://schemas.openxmlformats.org/officeDocument/2006/relationships/hyperlink" Target="/footwear" TargetMode="External"/><Relationship Id="rId14" Type="http://schemas.openxmlformats.org/officeDocument/2006/relationships/hyperlink" Target="/electronics" TargetMode="External"/><Relationship Id="rId15" Type="http://schemas.openxmlformats.org/officeDocument/2006/relationships/hyperlink" Target="/home" TargetMode="External"/><Relationship Id="rId16" Type="http://schemas.openxmlformats.org/officeDocument/2006/relationships/hyperlink" Target="/sports-outdoors" TargetMode="External"/><Relationship Id="rId17" Type="http://schemas.openxmlformats.org/officeDocument/2006/relationships/hyperlink" Target="/beauty" TargetMode="External"/><Relationship Id="rId18" Type="http://schemas.openxmlformats.org/officeDocument/2006/relationships/hyperlink" Target="/gaming" TargetMode="External"/><Relationship Id="rId19" Type="http://schemas.openxmlformats.org/officeDocument/2006/relationships/hyperlink" Target="/tactical" TargetMode="External"/><Relationship Id="rId20" Type="http://schemas.openxmlformats.org/officeDocument/2006/relationships/hyperlink" Target="/kids" TargetMode="External"/><Relationship Id="rId21" Type="http://schemas.openxmlformats.org/officeDocument/2006/relationships/hyperlink" Target="/pets" TargetMode="External"/><Relationship Id="rId22" Type="http://schemas.openxmlformats.org/officeDocument/2006/relationships/hyperlink" Target="/gifts" TargetMode="External"/><Relationship Id="rId23" Type="http://schemas.openxmlformats.org/officeDocument/2006/relationships/hyperlink" Target="/products" TargetMode="External"/><Relationship Id="rId24" Type="http://schemas.openxmlformats.org/officeDocument/2006/relationships/image" Target="media/image2.jpg"/><Relationship Id="rId25" Type="http://schemas.openxmlformats.org/officeDocument/2006/relationships/image" Target="media/image3.jpg"/><Relationship Id="rId26" Type="http://schemas.openxmlformats.org/officeDocument/2006/relationships/image" Target="media/image4.jpg"/><Relationship Id="rId27" Type="http://schemas.openxmlformats.org/officeDocument/2006/relationships/image" Target="media/image5.jpg"/><Relationship Id="rId28" Type="http://schemas.openxmlformats.org/officeDocument/2006/relationships/image" Target="media/image6.jpg"/><Relationship Id="rId29" Type="http://schemas.openxmlformats.org/officeDocument/2006/relationships/image" Target="media/image7.jpg"/><Relationship Id="rId30" Type="http://schemas.openxmlformats.org/officeDocument/2006/relationships/image" Target="media/image8.jpg"/><Relationship Id="rId31" Type="http://schemas.openxmlformats.org/officeDocument/2006/relationships/hyperlink" Target="/deals" TargetMode="External"/><Relationship Id="rId32" Type="http://schemas.openxmlformats.org/officeDocument/2006/relationships/hyperlink" Target="/clearance" TargetMode="External"/><Relationship Id="rId33" Type="http://schemas.openxmlformats.org/officeDocument/2006/relationships/hyperlink" Target="/collections" TargetMode="External"/><Relationship Id="rId34" Type="http://schemas.openxmlformats.org/officeDocument/2006/relationships/image" Target="media/image9.jpg"/><Relationship Id="rId35" Type="http://schemas.openxmlformats.org/officeDocument/2006/relationships/hyperlink" Target="/collections/mens" TargetMode="External"/><Relationship Id="rId36" Type="http://schemas.openxmlformats.org/officeDocument/2006/relationships/image" Target="media/image10.jpg"/><Relationship Id="rId37" Type="http://schemas.openxmlformats.org/officeDocument/2006/relationships/hyperlink" Target="/collections/training" TargetMode="External"/><Relationship Id="rId38" Type="http://schemas.openxmlformats.org/officeDocument/2006/relationships/image" Target="media/image11.jpg"/><Relationship Id="rId39" Type="http://schemas.openxmlformats.org/officeDocument/2006/relationships/hyperlink" Target="/collections/home" TargetMode="External"/><Relationship Id="rId40" Type="http://schemas.openxmlformats.org/officeDocument/2006/relationships/image" Target="media/image12.jpg"/><Relationship Id="rId4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